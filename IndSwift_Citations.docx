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Reference Document</w:t>
      </w:r>
    </w:p>
    <w:p>
      <w:r>
        <w:rPr>
          <w:b/>
        </w:rPr>
        <w:t>Fact ID: F1</w:t>
        <w:br/>
      </w:r>
      <w:r>
        <w:t>Source: {'source': 'From the given .md file'}</w:t>
        <w:br/>
      </w:r>
      <w:r>
        <w:t>Excerpt: "Completed milestones include facility expansions and technology upgrades."</w:t>
      </w:r>
    </w:p>
    <w:p>
      <w:r>
        <w:t>------------------------------</w:t>
      </w:r>
    </w:p>
    <w:p>
      <w:r>
        <w:rPr>
          <w:b/>
        </w:rPr>
        <w:t>Fact ID: F2</w:t>
        <w:br/>
      </w:r>
      <w:r>
        <w:t>Source: {'source': 'From the given .md file'}</w:t>
        <w:br/>
      </w:r>
      <w:r>
        <w:t>Excerpt: "Compliance with global operating standards."</w:t>
      </w:r>
    </w:p>
    <w:p>
      <w:r>
        <w:t>------------------------------</w:t>
      </w:r>
    </w:p>
    <w:p>
      <w:r>
        <w:rPr>
          <w:b/>
        </w:rPr>
        <w:t>Fact ID: F3</w:t>
        <w:br/>
      </w:r>
      <w:r>
        <w:t>Source: {'source': 'From the given .md file'}</w:t>
        <w:br/>
      </w:r>
      <w:r>
        <w:t>Excerpt: "End-use industries include healthcare and research institutions."</w:t>
      </w:r>
    </w:p>
    <w:p>
      <w:r>
        <w:t>------------------------------</w:t>
      </w:r>
    </w:p>
    <w:p>
      <w:r>
        <w:rPr>
          <w:b/>
        </w:rPr>
        <w:t>Fact ID: Facilities</w:t>
        <w:br/>
      </w:r>
      <w:r>
        <w:t>Source: {'source': 'From the given .md file'}</w:t>
        <w:br/>
      </w:r>
      <w:r>
        <w:t>Excerpt: "Pharmaceutical company headquartered in Chandigarh, India with two manufacturing facilities."</w:t>
      </w:r>
    </w:p>
    <w:p>
      <w:r>
        <w:t>------------------------------</w:t>
      </w:r>
    </w:p>
    <w:p>
      <w:r>
        <w:rPr>
          <w:b/>
        </w:rPr>
        <w:t>Fact ID: Headquarters</w:t>
        <w:br/>
      </w:r>
      <w:r>
        <w:t>Source: {'source': 'From the given .md file'}</w:t>
        <w:br/>
      </w:r>
      <w:r>
        <w:t>Excerpt: "Geographic presence includes Chandigarh, India as headquarters."</w:t>
      </w:r>
    </w:p>
    <w:p>
      <w:r>
        <w:t>------------------------------</w:t>
      </w:r>
    </w:p>
    <w:p>
      <w:r>
        <w:rPr>
          <w:b/>
        </w:rPr>
        <w:t>Fact ID: ManagementExperience</w:t>
        <w:br/>
      </w:r>
      <w:r>
        <w:t>Source: {'source': 'From the given .md file'}</w:t>
        <w:br/>
      </w:r>
      <w:r>
        <w:t>Excerpt: "Management experience spans over 10 years in the pharmaceutical sector."</w:t>
      </w:r>
    </w:p>
    <w:p>
      <w:r>
        <w:t>------------------------------</w:t>
      </w:r>
    </w:p>
    <w:p>
      <w:r>
        <w:rPr>
          <w:b/>
        </w:rPr>
        <w:t>Fact ID: StandardsCompliance</w:t>
        <w:br/>
      </w:r>
      <w:r>
        <w:t>Source: {'source': 'From the given .md file'}</w:t>
        <w:br/>
      </w:r>
      <w:r>
        <w:t>Excerpt: "Certifications or standards adherence is mandatory for operations."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