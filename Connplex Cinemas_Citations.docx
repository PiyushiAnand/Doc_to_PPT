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F2</w:t>
        <w:br/>
      </w:r>
      <w:r>
        <w:t>Source: {'source': 'From the given .md file'}</w:t>
        <w:br/>
      </w:r>
      <w:r>
        <w:t>Excerpt: "Franchisees bear capital expenditure for the expansion strategy, with ongoing marketing support provided by the entity."</w:t>
      </w:r>
    </w:p>
    <w:p>
      <w:r>
        <w:t>------------------------------</w:t>
      </w:r>
    </w:p>
    <w:p>
      <w:r>
        <w:rPr>
          <w:b/>
        </w:rPr>
        <w:t>Fact ID: O1</w:t>
        <w:br/>
      </w:r>
      <w:r>
        <w:t>Source: {'source': 'From the given .md file'}</w:t>
        <w:br/>
      </w:r>
      <w:r>
        <w:t>Excerpt: "The company has received orders with customer and value details, including duration."</w:t>
      </w:r>
    </w:p>
    <w:p>
      <w:r>
        <w:t>------------------------------</w:t>
      </w:r>
    </w:p>
    <w:p>
      <w:r>
        <w:rPr>
          <w:b/>
        </w:rPr>
        <w:t>Fact ID: P1</w:t>
        <w:br/>
      </w:r>
      <w:r>
        <w:t>Source: {'source': 'From the given .md file'}</w:t>
        <w:br/>
      </w:r>
      <w:r>
        <w:t>Excerpt: "The company operates express model screens and signature/luxuriance models."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