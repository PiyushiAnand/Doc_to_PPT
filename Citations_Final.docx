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Reference Document</w:t>
      </w:r>
    </w:p>
    <w:p>
      <w:pPr>
        <w:pStyle w:val="Heading1"/>
      </w:pPr>
      <w:r>
        <w:t>Business Profile &amp; Infrastructure</w:t>
      </w:r>
    </w:p>
    <w:p>
      <w:pPr>
        <w:pStyle w:val="Heading1"/>
      </w:pPr>
      <w:r>
        <w:t>Financial &amp; Operational Scale</w:t>
      </w:r>
    </w:p>
    <w:p>
      <w:pPr>
        <w:pStyle w:val="Heading1"/>
      </w:pPr>
      <w:r>
        <w:t>Investment Highlights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