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Reference Document</w:t>
      </w:r>
    </w:p>
    <w:p>
      <w:r>
        <w:rPr>
          <w:b/>
        </w:rPr>
        <w:t>Fact ID: OrderBook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P1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P2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